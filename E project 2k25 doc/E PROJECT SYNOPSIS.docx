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C4581" w14:textId="77777777" w:rsidR="0063504B" w:rsidRDefault="00496F63">
      <w:r>
        <w:br/>
      </w:r>
      <w:r>
        <w:br/>
      </w:r>
      <w:r>
        <w:br/>
      </w:r>
      <w:r>
        <w:br/>
      </w:r>
    </w:p>
    <w:p w14:paraId="6C933A28" w14:textId="5B7CBF14" w:rsidR="0063504B" w:rsidRDefault="00496F63">
      <w:pPr>
        <w:jc w:val="center"/>
      </w:pPr>
      <w:r>
        <w:rPr>
          <w:b/>
          <w:sz w:val="32"/>
        </w:rPr>
        <w:t>P</w:t>
      </w:r>
      <w:r w:rsidR="002F25A1">
        <w:rPr>
          <w:b/>
          <w:sz w:val="32"/>
        </w:rPr>
        <w:t>ROJECT</w:t>
      </w:r>
      <w:r>
        <w:rPr>
          <w:b/>
          <w:sz w:val="32"/>
        </w:rPr>
        <w:t xml:space="preserve"> T</w:t>
      </w:r>
      <w:r w:rsidR="002F25A1">
        <w:rPr>
          <w:b/>
          <w:sz w:val="32"/>
        </w:rPr>
        <w:t>ITLE</w:t>
      </w:r>
      <w:r>
        <w:rPr>
          <w:b/>
          <w:sz w:val="32"/>
        </w:rPr>
        <w:t xml:space="preserve">: </w:t>
      </w:r>
      <w:r w:rsidR="002F25A1">
        <w:rPr>
          <w:b/>
          <w:sz w:val="32"/>
        </w:rPr>
        <w:t>COURIER</w:t>
      </w:r>
      <w:r>
        <w:rPr>
          <w:b/>
          <w:sz w:val="32"/>
        </w:rPr>
        <w:t xml:space="preserve"> M</w:t>
      </w:r>
      <w:r w:rsidR="002F25A1">
        <w:rPr>
          <w:b/>
          <w:sz w:val="32"/>
        </w:rPr>
        <w:t>ANAGEMENT</w:t>
      </w:r>
      <w:r>
        <w:rPr>
          <w:b/>
          <w:sz w:val="32"/>
        </w:rPr>
        <w:t xml:space="preserve"> </w:t>
      </w:r>
      <w:r w:rsidR="002F25A1">
        <w:rPr>
          <w:b/>
          <w:sz w:val="32"/>
        </w:rPr>
        <w:t>SYSTEM</w:t>
      </w:r>
    </w:p>
    <w:p w14:paraId="672AF7A1" w14:textId="707B0D98" w:rsidR="0063504B" w:rsidRDefault="002F25A1">
      <w:pPr>
        <w:jc w:val="center"/>
      </w:pPr>
      <w:r>
        <w:t>SUBMITTED BY</w:t>
      </w:r>
      <w:r w:rsidR="00496F63">
        <w:t>: [</w:t>
      </w:r>
      <w:r>
        <w:t>AREEB, AYESHA, AMNA</w:t>
      </w:r>
      <w:r w:rsidR="00496F63">
        <w:t>]</w:t>
      </w:r>
    </w:p>
    <w:p w14:paraId="7C1EEB1C" w14:textId="7AC2993A" w:rsidR="0063504B" w:rsidRDefault="002F25A1">
      <w:pPr>
        <w:jc w:val="center"/>
      </w:pPr>
      <w:r>
        <w:t>SEMESTER</w:t>
      </w:r>
      <w:r w:rsidR="00496F63">
        <w:t>: [</w:t>
      </w:r>
      <w:r>
        <w:t>DISM</w:t>
      </w:r>
      <w:r w:rsidR="00496F63">
        <w:t>]</w:t>
      </w:r>
    </w:p>
    <w:p w14:paraId="492E7B7F" w14:textId="2AB1949B" w:rsidR="0063504B" w:rsidRDefault="002F25A1">
      <w:pPr>
        <w:jc w:val="center"/>
      </w:pPr>
      <w:r>
        <w:t>BATCH</w:t>
      </w:r>
      <w:r w:rsidR="00496F63">
        <w:t>: [</w:t>
      </w:r>
      <w:r>
        <w:t>2407D</w:t>
      </w:r>
      <w:r w:rsidR="00496F63">
        <w:t>]</w:t>
      </w:r>
    </w:p>
    <w:p w14:paraId="17448763" w14:textId="0E0C53FA" w:rsidR="0063504B" w:rsidRDefault="002F25A1">
      <w:pPr>
        <w:jc w:val="center"/>
      </w:pPr>
      <w:r>
        <w:t>INSTITUTE NAME</w:t>
      </w:r>
      <w:r w:rsidR="00496F63">
        <w:t>: [</w:t>
      </w:r>
      <w:r>
        <w:t>APTECH SCHEME#33</w:t>
      </w:r>
      <w:r w:rsidR="00496F63">
        <w:t>]</w:t>
      </w:r>
    </w:p>
    <w:p w14:paraId="23040129" w14:textId="5B1CB5CE" w:rsidR="0063504B" w:rsidRDefault="002F25A1" w:rsidP="002F25A1">
      <w:pPr>
        <w:jc w:val="center"/>
      </w:pPr>
      <w:r>
        <w:t>SUBMISSION DATE</w:t>
      </w:r>
      <w:r w:rsidR="00496F63">
        <w:t>: [</w:t>
      </w:r>
      <w:r>
        <w:t>02-07-2025</w:t>
      </w:r>
      <w:r w:rsidR="00496F63">
        <w:t>]</w:t>
      </w:r>
      <w:r w:rsidR="00496F63">
        <w:br w:type="page"/>
      </w:r>
    </w:p>
    <w:p w14:paraId="6BAD4687" w14:textId="77777777" w:rsidR="0063504B" w:rsidRDefault="00496F63">
      <w:pPr>
        <w:pStyle w:val="Heading2"/>
      </w:pPr>
      <w:r>
        <w:lastRenderedPageBreak/>
        <w:t>1. Project Title:</w:t>
      </w:r>
    </w:p>
    <w:p w14:paraId="71779191" w14:textId="77777777" w:rsidR="0063504B" w:rsidRDefault="00496F63">
      <w:r>
        <w:t>Courier Management System</w:t>
      </w:r>
    </w:p>
    <w:p w14:paraId="13185081" w14:textId="77777777" w:rsidR="0063504B" w:rsidRDefault="00496F63">
      <w:pPr>
        <w:pStyle w:val="Heading2"/>
      </w:pPr>
      <w:r>
        <w:t>2. Objective of the Project:</w:t>
      </w:r>
    </w:p>
    <w:p w14:paraId="26D51CD6" w14:textId="77777777" w:rsidR="0063504B" w:rsidRDefault="00496F63">
      <w:r>
        <w:t>The main objective of this project is to develop an efficient, user-friendly, and secure Courier Management System that simplifies the process of sending, tracking, and managing courier packages. It ai</w:t>
      </w:r>
      <w:r>
        <w:t>ms to automate manual courier operations and provide real-time package tracking for customers, admins, and delivery riders.</w:t>
      </w:r>
    </w:p>
    <w:p w14:paraId="58C00B84" w14:textId="77777777" w:rsidR="0063504B" w:rsidRDefault="00496F63">
      <w:pPr>
        <w:pStyle w:val="Heading2"/>
      </w:pPr>
      <w:r>
        <w:t>3. Problem Statement:</w:t>
      </w:r>
    </w:p>
    <w:p w14:paraId="5A86B59F" w14:textId="77777777" w:rsidR="0063504B" w:rsidRDefault="00496F63">
      <w:r>
        <w:t>In many courier companies, the existing system is either manual or outdated, which leads to problems such as d</w:t>
      </w:r>
      <w:r>
        <w:t>elays in parcel delivery, lack of real-time tracking, misplaced packages, data management issues, and lack of transparency for customers. Our system solves these problems by providing a centralized, digital platform for all courier-related tasks.</w:t>
      </w:r>
    </w:p>
    <w:p w14:paraId="7CF27976" w14:textId="77777777" w:rsidR="0063504B" w:rsidRDefault="00496F63">
      <w:pPr>
        <w:pStyle w:val="Heading2"/>
      </w:pPr>
      <w:r>
        <w:t xml:space="preserve">4. Scope </w:t>
      </w:r>
      <w:r>
        <w:t>of the Project:</w:t>
      </w:r>
    </w:p>
    <w:p w14:paraId="7D2AA8DD" w14:textId="77777777" w:rsidR="0063504B" w:rsidRDefault="00496F63">
      <w:r>
        <w:t>• User Registration and Login (Admin, Customer, Rider)</w:t>
      </w:r>
      <w:r>
        <w:br/>
        <w:t>• Booking of parcels with sender and receiver details</w:t>
      </w:r>
      <w:r>
        <w:br/>
        <w:t>• Real-time courier tracking system</w:t>
      </w:r>
      <w:r>
        <w:br/>
        <w:t>• Status updates (In Transit, Delivered, Delayed, etc.)</w:t>
      </w:r>
      <w:r>
        <w:br/>
        <w:t>• Rider dashboard for pickup &amp; delivery</w:t>
      </w:r>
      <w:r>
        <w:t xml:space="preserve"> management</w:t>
      </w:r>
      <w:r>
        <w:br/>
        <w:t>• Admin dashboard for system control and performance tracking</w:t>
      </w:r>
      <w:r>
        <w:br/>
        <w:t>• Notification system (Email/SMS updates)</w:t>
      </w:r>
    </w:p>
    <w:p w14:paraId="689D1002" w14:textId="77777777" w:rsidR="0063504B" w:rsidRDefault="00496F63">
      <w:pPr>
        <w:pStyle w:val="Heading2"/>
      </w:pPr>
      <w:r>
        <w:t>5. Modules of the Project:</w:t>
      </w:r>
    </w:p>
    <w:p w14:paraId="6C7C01F4" w14:textId="77777777" w:rsidR="0063504B" w:rsidRDefault="00496F63">
      <w:r>
        <w:t>A. Admin Module:</w:t>
      </w:r>
      <w:r>
        <w:br/>
        <w:t>• Manage users (Customers &amp; Riders)</w:t>
      </w:r>
      <w:r>
        <w:br/>
        <w:t>• View all courier bookings</w:t>
      </w:r>
      <w:r>
        <w:br/>
        <w:t>• Assign deliveries to riders</w:t>
      </w:r>
      <w:r>
        <w:br/>
        <w:t xml:space="preserve">• </w:t>
      </w:r>
      <w:r>
        <w:t>View reports and analytics</w:t>
      </w:r>
      <w:r>
        <w:br/>
        <w:t>• Handle feedback or complaints</w:t>
      </w:r>
      <w:r>
        <w:br/>
      </w:r>
      <w:r>
        <w:br/>
        <w:t>B. Customer Module:</w:t>
      </w:r>
      <w:r>
        <w:br/>
        <w:t>• Register/Login</w:t>
      </w:r>
      <w:r>
        <w:br/>
        <w:t>• Book parcel pickup</w:t>
      </w:r>
      <w:r>
        <w:br/>
        <w:t>• Track parcels</w:t>
      </w:r>
      <w:r>
        <w:br/>
        <w:t>• View booking history</w:t>
      </w:r>
      <w:r>
        <w:br/>
        <w:t>• Contact support</w:t>
      </w:r>
      <w:r>
        <w:br/>
      </w:r>
      <w:r>
        <w:br/>
        <w:t>C. Rider Module:</w:t>
      </w:r>
      <w:r>
        <w:br/>
      </w:r>
      <w:r>
        <w:lastRenderedPageBreak/>
        <w:t>• View assigned deliveries</w:t>
      </w:r>
      <w:r>
        <w:br/>
        <w:t>• Update delivery status</w:t>
      </w:r>
      <w:r>
        <w:br/>
        <w:t>• Mark parc</w:t>
      </w:r>
      <w:r>
        <w:t>el delivered</w:t>
      </w:r>
      <w:r>
        <w:br/>
        <w:t>• Route tracking</w:t>
      </w:r>
    </w:p>
    <w:p w14:paraId="6C63D6B0" w14:textId="77777777" w:rsidR="0063504B" w:rsidRDefault="00496F63">
      <w:pPr>
        <w:pStyle w:val="Heading2"/>
      </w:pPr>
      <w:r>
        <w:t>6. Tools and Technologies to be Used:</w:t>
      </w:r>
    </w:p>
    <w:p w14:paraId="4D301140" w14:textId="77777777" w:rsidR="0063504B" w:rsidRDefault="00496F63">
      <w:r>
        <w:t>Frontend: HTML, CSS, JavaScript, Bootstrap</w:t>
      </w:r>
      <w:r>
        <w:br/>
        <w:t>Backend: PHP / Laravel (or any framework you prefer)</w:t>
      </w:r>
      <w:r>
        <w:br/>
        <w:t>Database: MySQL</w:t>
      </w:r>
      <w:r>
        <w:br/>
        <w:t>Tracking: Google Maps API or manual status updates</w:t>
      </w:r>
      <w:r>
        <w:br/>
        <w:t>IDE: Visual Studio Code</w:t>
      </w:r>
      <w:r>
        <w:br/>
        <w:t>H</w:t>
      </w:r>
      <w:r>
        <w:t>osting: XAMPP / Localhost (for development)</w:t>
      </w:r>
    </w:p>
    <w:p w14:paraId="4812B312" w14:textId="77777777" w:rsidR="0063504B" w:rsidRDefault="00496F63">
      <w:pPr>
        <w:pStyle w:val="Heading2"/>
      </w:pPr>
      <w:r>
        <w:t>7. Expected Outcome:</w:t>
      </w:r>
    </w:p>
    <w:p w14:paraId="106C85D2" w14:textId="77777777" w:rsidR="0063504B" w:rsidRDefault="00496F63">
      <w:r>
        <w:t>The system will help both the courier company and its customers by reducing delivery time, providing real-time updates, reducing human error, and making the process paperless and efficient.</w:t>
      </w:r>
    </w:p>
    <w:p w14:paraId="2E567952" w14:textId="77777777" w:rsidR="0063504B" w:rsidRDefault="00496F63">
      <w:pPr>
        <w:pStyle w:val="Heading2"/>
      </w:pPr>
      <w:r>
        <w:t>8</w:t>
      </w:r>
      <w:r>
        <w:t>. Benefits of the Project:</w:t>
      </w:r>
    </w:p>
    <w:p w14:paraId="467902D3" w14:textId="77777777" w:rsidR="0063504B" w:rsidRDefault="00496F63">
      <w:r>
        <w:t>• Time-saving and cost-effective</w:t>
      </w:r>
      <w:r>
        <w:br/>
        <w:t>• User-friendly interface</w:t>
      </w:r>
      <w:r>
        <w:br/>
        <w:t>• Increases customer satisfaction</w:t>
      </w:r>
      <w:r>
        <w:br/>
        <w:t>• Improves rider performance and monitoring</w:t>
      </w:r>
      <w:r>
        <w:br/>
        <w:t>• Safe and secure data storage</w:t>
      </w:r>
    </w:p>
    <w:p w14:paraId="2B6E2FCC" w14:textId="77777777" w:rsidR="0063504B" w:rsidRDefault="00496F63">
      <w:pPr>
        <w:pStyle w:val="Heading2"/>
      </w:pPr>
      <w:r>
        <w:t>9. Conclusion:</w:t>
      </w:r>
    </w:p>
    <w:p w14:paraId="3D2C621A" w14:textId="77777777" w:rsidR="0063504B" w:rsidRDefault="00496F63">
      <w:r>
        <w:t>The Courier Management System will revolutioni</w:t>
      </w:r>
      <w:r>
        <w:t>ze how courier services operate by introducing automation, transparency, and digital efficiency. It is a scalable project and can be extended further by adding mobile apps, barcode scanners, or OTP-based delivery confirmation.</w:t>
      </w:r>
    </w:p>
    <w:sectPr w:rsidR="006350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5A1"/>
    <w:rsid w:val="00326F90"/>
    <w:rsid w:val="00496F63"/>
    <w:rsid w:val="006350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560C3"/>
  <w14:defaultImageDpi w14:val="300"/>
  <w15:docId w15:val="{DB502FAE-D745-405D-AAFB-48EF089C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2025-06-26T14:14:00Z</dcterms:created>
  <dcterms:modified xsi:type="dcterms:W3CDTF">2025-06-26T14:14:00Z</dcterms:modified>
  <cp:category/>
</cp:coreProperties>
</file>